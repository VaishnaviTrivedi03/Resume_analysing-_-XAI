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Papers Related to AI-Powered Recruitment</w:t>
      </w:r>
    </w:p>
    <w:p>
      <w:r>
        <w:t>1. The Impact of Artificial Intelligence within the Recruitment Industry: Defining a New Way of Recruiting</w:t>
        <w:br/>
        <w:t>[Read Paper](https://cfsearch.com/wp-content/uploads/2019/10/James-Wright-The-impact-of-artificial-intelligence-within-the-recruitment-industry-Defining-a-new-way-of-recruiting.pdf)</w:t>
      </w:r>
    </w:p>
    <w:p>
      <w:r>
        <w:t>2. A Comprehensive Review of AI Techniques for Addressing Algorithmic Bias in Job Hiring</w:t>
        <w:br/>
        <w:t>[Read Paper](https://www.mdpi.com/2673-2688/5/1/19)</w:t>
      </w:r>
    </w:p>
    <w:p>
      <w:r>
        <w:t>3. Fairness in AI-Driven Recruitment: Challenges, Metrics, Methods, and Future Directions</w:t>
        <w:br/>
        <w:t>[Read Paper](https://arxiv.org/pdf/2405.19699)</w:t>
      </w:r>
    </w:p>
    <w:p>
      <w:r>
        <w:t>4. Effective Strategies for Mitigating Bias in Hiring Algorithms: A Comparative Analysis</w:t>
        <w:br/>
        <w:t>[Read Paper](https://urfpublishers.com/open-access/effective-strategies-for-mitigating-bias-in-hiring-algorithms-a-comparative-analysis.pdf)</w:t>
      </w:r>
    </w:p>
    <w:p>
      <w:r>
        <w:t>5. Mitigating Bias in Algorithmic Hiring: Evaluating Claims and Practices</w:t>
        <w:br/>
        <w:t>[Read Paper](https://cs.gmu.edu/~johnsonb/spring23/presentations/Week3/mitigating_bias.pdf)</w:t>
      </w:r>
    </w:p>
    <w:p>
      <w:r>
        <w:t>6. Explainable AI: Current Status and Future Directions</w:t>
        <w:br/>
        <w:t>[Read Paper](https://arxiv.org/abs/2107.07045)</w:t>
      </w:r>
    </w:p>
    <w:p>
      <w:r>
        <w:t>7. A Study on the Impact of AI in Recruitment: Mitigating Bias and Enhancing Fairness in the Hiring Process</w:t>
        <w:br/>
        <w:t>[Read Paper](https://www.researchgate.net/publication/376650096_A_STUDY_ON_THE_IMPACT_OF_AI_IN_RECRUITMENT_MITIGATING_BIAS_AND_ENHANCING_FAIRNESS_IN_THE_HIRING_PROCESS)</w:t>
      </w:r>
    </w:p>
    <w:p>
      <w:r>
        <w:t>8. Explainable Artificial Intelligence: A Review and Case Study on Model Interpretability</w:t>
        <w:br/>
        <w:t>[Read Paper](https://ieeexplore.ieee.org/abstract/document/10373722)</w:t>
      </w:r>
    </w:p>
    <w:p>
      <w:r>
        <w:t>9. Disability, Fairness, and Algorithmic Bias in AI Recruitment</w:t>
        <w:br/>
        <w:t>[Read Paper](https://link.springer.com/article/10.1007/s10676-022-09633-2)</w:t>
      </w:r>
    </w:p>
    <w:p>
      <w:r>
        <w:t>10. A Study of eXplainable Artificial Intelligence: A Systematic Literature Review</w:t>
        <w:br/>
        <w:t>[Read Paper](https://link.springer.com/chapter/10.1007/978-3-031-35783-1_14)</w:t>
      </w:r>
    </w:p>
    <w:p>
      <w:r>
        <w:t>11. Exploring How to Mitigate Algorithmic Bias in AI-driven Automated Recruitment Systems</w:t>
        <w:br/>
        <w:t>[Read Paper](https://libraetd.lib.virginia.edu/downloads/jq085m48v?filename=Jaghoori_Ilyas_STS_Research_Paper.pdf)</w:t>
      </w:r>
    </w:p>
    <w:p>
      <w:r>
        <w:t>12. AI in Recruitment: A Critical Examination of Secondary Data on the Impact of Artificial Intelligence</w:t>
        <w:br/>
        <w:t>[Read Paper](https://ijrpr.com/uploads/V5ISSUE1/IJRPR21973.pdf)</w:t>
      </w:r>
    </w:p>
    <w:p>
      <w:r>
        <w:t>13. Effective Strategies for Mitigating Bias in Hiring Algorithms: A Comprehensive Framework</w:t>
        <w:br/>
        <w:t>[Read Paper](https://typeset.io/papers/effective-strategies-for-mitigating-bias-in-hiring-2i8xvz3a29)</w:t>
      </w:r>
    </w:p>
    <w:p>
      <w:r>
        <w:t>14. Explainable AI: A Review of the Empirical Literature</w:t>
        <w:br/>
        <w:t>[Read Paper](https://papers.ssrn.com/sol3/papers.cfm?abstract_id=3766025)</w:t>
      </w:r>
    </w:p>
    <w:p>
      <w:r>
        <w:t>15. AI Employment Decision-Making: Integrating the Equal Opportunity Merit Principle and Explainable AI</w:t>
        <w:br/>
        <w:t>[Read Paper](https://link.springer.com/article/10.1007/s00146-022-01532-w)</w:t>
      </w:r>
    </w:p>
    <w:p>
      <w:r>
        <w:t>16. Applying XAI to an AI-based System for Candidate Management to Mitigate Bias and Discrimination in Hiring</w:t>
        <w:br/>
        <w:t>[Read Paper](https://link.springer.com/article/10.1007/s12525)</w:t>
      </w:r>
    </w:p>
    <w:p>
      <w:r>
        <w:t>17. AI for Talent Acquisition: Evaluating Candidate Fit through Explainable Systems</w:t>
        <w:br/>
        <w:t>[Read Paper](https://journals.sagepub.com/doi/10.1177/2158244020933912)</w:t>
      </w:r>
    </w:p>
    <w:p>
      <w:r>
        <w:t>18. Mitigating Gender Bias in AI Recruitment Systems</w:t>
        <w:br/>
        <w:t>[Read Paper](https://dl.acm.org/doi/10.1145/3382494)</w:t>
      </w:r>
    </w:p>
    <w:p>
      <w:r>
        <w:t>19. An Ethical Perspective on Algorithmic Recruitment: Fairness and Accountability</w:t>
        <w:br/>
        <w:t>[Read Paper](https://journals.sagepub.com/doi/10.1177/0002764219889606)</w:t>
      </w:r>
    </w:p>
    <w:p>
      <w:r>
        <w:t>20. Real-World Applications of XAI in Recruitment</w:t>
        <w:br/>
        <w:t>[Read Paper](https://www.mdpi.com/2413-4155/6/2/59)</w:t>
      </w:r>
    </w:p>
    <w:p>
      <w:r>
        <w:t>21. AI for Diversity and Inclusion in Hiring Processes</w:t>
        <w:br/>
        <w:t>[Read Paper](https://dl.acm.org/doi/10.1145/3411764)</w:t>
      </w:r>
    </w:p>
    <w:p>
      <w:r>
        <w:t>22. Transparency and Interpretability in Automated Decision-Making</w:t>
        <w:br/>
        <w:t>[Read Paper](https://arxiv.org/abs/2007.09638)</w:t>
      </w:r>
    </w:p>
    <w:p>
      <w:r>
        <w:t>23. The Role of AI in Streamlining Recruitment: Efficiency and Challenges</w:t>
        <w:br/>
        <w:t>[Read Paper](https://journals.plos.org/plosone/article?id=10.1371/journal.pone.0244426)</w:t>
      </w:r>
    </w:p>
    <w:p>
      <w:r>
        <w:t>24. Explainable AI in Human Resource Analytics</w:t>
        <w:br/>
        <w:t>[Read Paper](https://link.springer.com/article/10.1007/s10489-020-01895-9)</w:t>
      </w:r>
    </w:p>
    <w:p>
      <w:r>
        <w:t>25. AI Bias in Hiring: Trends, Challenges, and Solutions</w:t>
        <w:br/>
        <w:t>[Read Paper](https://dl.acm.org/doi/10.1145/3313831.3376727)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